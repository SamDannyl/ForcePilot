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cePilotTestCase"/>
        <w:keepNext/>
      </w:pPr>
      <w:r>
        <w:t>TC_1: Template test case</w:t>
      </w:r>
    </w:p>
    <w:p>
      <w:pPr>
        <w:pStyle w:val="ForcePilotStep"/>
        <w:keepNext/>
      </w:pPr>
      <w:r>
        <w:rPr>
          <w:b/>
        </w:rPr>
        <w:t>Step 1</w:t>
      </w:r>
      <w:r>
        <w:t xml:space="preserve">  Template step text</w:t>
      </w:r>
    </w:p>
    <w:p>
      <w:pPr>
        <w:pStyle w:val="ForcePilotEvidence"/>
        <w:keepNext w:val="0"/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cepilot-placehold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cePilotTestCase">
    <w:name w:val="ForcePilotTestCase"/>
    <w:pPr>
      <w:spacing w:after="100" w:line="259" w:lineRule="auto"/>
    </w:pPr>
    <w:rPr>
      <w:rFonts w:ascii="Aptos" w:hAnsi="Aptos"/>
      <w:b/>
      <w:color w:val="17365D"/>
      <w:sz w:val="28"/>
    </w:rPr>
  </w:style>
  <w:style w:type="paragraph" w:customStyle="1" w:styleId="ForcePilotStep">
    <w:name w:val="ForcePilotStep"/>
    <w:pPr>
      <w:spacing w:after="100" w:line="259" w:lineRule="auto"/>
    </w:pPr>
    <w:rPr>
      <w:rFonts w:ascii="Aptos" w:hAnsi="Aptos"/>
      <w:b w:val="0"/>
      <w:color w:val="202124"/>
      <w:sz w:val="21"/>
    </w:rPr>
  </w:style>
  <w:style w:type="paragraph" w:customStyle="1" w:styleId="ForcePilotMeta">
    <w:name w:val="ForcePilotMeta"/>
    <w:pPr>
      <w:spacing w:after="60" w:line="259" w:lineRule="auto"/>
    </w:pPr>
    <w:rPr>
      <w:rFonts w:ascii="Aptos" w:hAnsi="Aptos"/>
      <w:b w:val="0"/>
      <w:color w:val="667085"/>
      <w:sz w:val="18"/>
    </w:rPr>
  </w:style>
  <w:style w:type="paragraph" w:customStyle="1" w:styleId="ForcePilotEvidence">
    <w:name w:val="ForcePilotEvidence"/>
    <w:pPr>
      <w:spacing w:after="100" w:line="259" w:lineRule="auto"/>
    </w:pPr>
    <w:rPr>
      <w:rFonts w:ascii="Aptos" w:hAnsi="Aptos"/>
      <w:b w:val="0"/>
      <w:color w:val="66708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